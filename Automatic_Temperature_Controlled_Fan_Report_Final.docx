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AUTOMATIC TEMPERATURE CONTROLLED FAN</w:t>
        <w:br/>
        <w:t>Mini Project Report</w:t>
      </w:r>
    </w:p>
    <w:p>
      <w:pPr>
        <w:pStyle w:val="Heading2"/>
      </w:pPr>
      <w:r>
        <w:t>INTRODUCTION</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r>
        <w:br/>
        <w:t xml:space="preserve">In earlier systems, fans were operated manually using switches or regulators. This method was simple but inefficient, especially in environments where temperature changes frequently. Manual operation often caused energy wastage, discomfort, and inconsistent airflow. </w:t>
        <w:br/>
        <w:t xml:space="preserve">Automatic temperature-controlled systems solve these issues by adjusting fan speed based on surrounding temperature. </w:t>
        <w:br/>
        <w:br/>
        <w:t>This project presents the design and implementation of an automatic temperature-controlled fan using sensors, microcontrollers, and control circuits. The system detects temperature changes and adjusts fan speed automatically to maintain a comfortable and stable environment.</w:t>
        <w:br/>
        <w:t xml:space="preserve">    </w:t>
      </w:r>
    </w:p>
    <w:p>
      <w:pPr>
        <w:pStyle w:val="Heading2"/>
      </w:pPr>
      <w:r>
        <w:t>1.1 OBJECTIVES</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r>
        <w:br/>
        <w:t>• To design a fan system that automatically adjusts speed based on temperature.</w:t>
        <w:br/>
        <w:t>• To reduce manual effort in controlling fan speed.</w:t>
        <w:br/>
        <w:t>• To maintain uniform room temperature.</w:t>
        <w:br/>
        <w:t>• To improve energy efficiency by preventing unnecessary high-speed operation.</w:t>
        <w:br/>
        <w:t>• To design a system that is reliable, easy to use, and cost-effective.</w:t>
        <w:br/>
        <w:t>• To integrate a temperature sensor that measures heat accurately.</w:t>
        <w:br/>
        <w:t>• To create a microcontroller-based control algorithm to adjust PWM output for fan speed.</w:t>
        <w:br/>
        <w:t xml:space="preserve">    </w:t>
      </w:r>
    </w:p>
    <w:p>
      <w:pPr>
        <w:pStyle w:val="Heading2"/>
      </w:pPr>
      <w:r>
        <w:t>1.2 SCOPE OF THE PROJECT</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r>
        <w:br/>
        <w:t xml:space="preserve">This project is useful in homes, offices, laboratories, industries, and cooling systems. It maintains temperature without human involvement. </w:t>
        <w:br/>
        <w:t xml:space="preserve">The system senses temperature using a sensor like LM35 or DHT11, sends the data to a microcontroller like Arduino/ESP32, and adjusts the fan using PWM signals. </w:t>
        <w:br/>
        <w:t>The scope includes:</w:t>
        <w:br/>
        <w:t xml:space="preserve">• Automatic speed control  </w:t>
        <w:br/>
        <w:t xml:space="preserve">• Real-time temperature monitoring  </w:t>
        <w:br/>
        <w:t xml:space="preserve">• Protection from overheating  </w:t>
        <w:br/>
        <w:t xml:space="preserve">• Low power consumption  </w:t>
        <w:br/>
        <w:t xml:space="preserve">• Smooth and noise-free operation  </w:t>
        <w:br/>
        <w:t xml:space="preserve">    </w:t>
      </w:r>
    </w:p>
    <w:p>
      <w:pPr>
        <w:pStyle w:val="Heading2"/>
      </w:pPr>
      <w:r>
        <w:t>1.3 PROBLEM STATEMENT</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r>
        <w:br/>
        <w:t xml:space="preserve">Traditional fans require manual speed regulation. This leads to:  </w:t>
        <w:br/>
        <w:t xml:space="preserve">• Energy wastage  </w:t>
        <w:br/>
        <w:t xml:space="preserve">• Inconsistent cooling  </w:t>
        <w:br/>
        <w:t xml:space="preserve">• Discomfort during rapid temperature changes  </w:t>
        <w:br/>
        <w:t xml:space="preserve">• No automation  </w:t>
        <w:br/>
        <w:t xml:space="preserve">• Poor efficiency in systems requiring thermal balance  </w:t>
        <w:br/>
        <w:br/>
        <w:t>To solve these issues, an automatic temperature-controlled fan is needed.</w:t>
        <w:br/>
        <w:t xml:space="preserve">    </w:t>
      </w:r>
    </w:p>
    <w:p>
      <w:pPr>
        <w:pStyle w:val="Heading2"/>
      </w:pPr>
      <w:r>
        <w:t>LITERATURE REVIEW</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r>
        <w:br/>
        <w:t xml:space="preserve">Many researchers have proposed automatic temperature control systems using different types of sensors and microcontrollers. Studies show that temperature-controlled fans reduce energy usage by up to 40 percent compared to manually operated fans.  </w:t>
        <w:br/>
        <w:t>The LM35 sensor is widely used due to its linear output and reliability. PWM control is commonly used for smooth fan speed adjustments. Microcontrollers like Arduino, PIC, or ESP32 make the system efficient, accurate, and low cost.</w:t>
        <w:br/>
        <w:t xml:space="preserve">    </w:t>
      </w:r>
    </w:p>
    <w:p>
      <w:pPr>
        <w:pStyle w:val="Heading2"/>
      </w:pPr>
      <w:r>
        <w:t>SYSTEM SPECIFICATIONS</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r>
        <w:br/>
        <w:t xml:space="preserve">Microcontroller: Arduino UNO / ESP32  </w:t>
        <w:br/>
        <w:t xml:space="preserve">Temperature Sensor: LM35 / DHT11  </w:t>
        <w:br/>
        <w:t xml:space="preserve">Fan Motor: DC fan or AC fan with driver  </w:t>
        <w:br/>
        <w:t xml:space="preserve">Motor Driver: Transistor/MOSFET or L298N  </w:t>
        <w:br/>
        <w:t xml:space="preserve">Power Supply: 5V/12V DC  </w:t>
        <w:br/>
        <w:t xml:space="preserve">Display: 16x2 LCD (optional)  </w:t>
        <w:br/>
        <w:t xml:space="preserve">Control Method: PWM-based speed variation  </w:t>
        <w:br/>
        <w:t xml:space="preserve">Connection Medium: Breadboard and jumper wires  </w:t>
        <w:br/>
        <w:t xml:space="preserve">    </w:t>
      </w:r>
    </w:p>
    <w:p>
      <w:pPr>
        <w:pStyle w:val="Heading2"/>
      </w:pPr>
      <w:r>
        <w:t>WORKING PRINCIPLE</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r>
        <w:br/>
        <w:t xml:space="preserve">The temperature sensor continuously measures room temperature.  </w:t>
        <w:br/>
        <w:t xml:space="preserve">The sensor sends analog/digital temperature values to the microcontroller.  </w:t>
        <w:br/>
        <w:t xml:space="preserve">The microcontroller processes the data and generates a PWM signal.  </w:t>
        <w:br/>
        <w:t>PWM signal strength changes according to temperature:</w:t>
        <w:br/>
        <w:t xml:space="preserve">• Low temp → Low fan speed  </w:t>
        <w:br/>
        <w:t xml:space="preserve">• Medium temp → Medium speed  </w:t>
        <w:br/>
        <w:t xml:space="preserve">• High temp → Full speed  </w:t>
        <w:br/>
        <w:br/>
        <w:t>This ensures automatic and efficient cooling.</w:t>
        <w:br/>
        <w:t xml:space="preserve">    </w:t>
      </w:r>
    </w:p>
    <w:p>
      <w:pPr>
        <w:pStyle w:val="Heading2"/>
      </w:pPr>
      <w:r>
        <w:t>CIRCUIT DIAGRAM (EXPLANATION)</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r>
        <w:br/>
        <w:t xml:space="preserve">The circuit contains a temperature sensor connected to the analog input of the microcontroller. The output PWM pin connects to a transistor or motor driver that controls fan speed. Power supply is given to fan and microcontroller separately.  </w:t>
        <w:br/>
        <w:t>LED indicators can be added for showing temperature levels.</w:t>
        <w:br/>
        <w:t xml:space="preserve">    </w:t>
      </w:r>
    </w:p>
    <w:p>
      <w:pPr>
        <w:pStyle w:val="Heading2"/>
      </w:pPr>
      <w:r>
        <w:t>FLOWCHART (EXPLANATION)</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r>
        <w:br/>
        <w:t xml:space="preserve">Start → Read temperature → Compare with threshold → Generate PWM → Control fan speed → Repeat.  </w:t>
        <w:br/>
        <w:t>This loop ensures continuous monitoring and automatic control.</w:t>
        <w:br/>
        <w:t xml:space="preserve">    </w:t>
      </w:r>
    </w:p>
    <w:p>
      <w:pPr>
        <w:pStyle w:val="Heading2"/>
      </w:pPr>
      <w:r>
        <w:t>RESULTS AND DISCUSSION</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r>
        <w:br/>
        <w:t xml:space="preserve">The system responds quickly to temperature changes.  </w:t>
        <w:br/>
        <w:t xml:space="preserve">Fan speed increases smoothly as temperature rises.  </w:t>
        <w:br/>
        <w:t xml:space="preserve">Energy consumption is significantly reduced.  </w:t>
        <w:br/>
        <w:t>The system is stable, reliable, and performs consistently under varying conditions.</w:t>
        <w:br/>
        <w:t xml:space="preserve">    </w:t>
      </w:r>
    </w:p>
    <w:p>
      <w:pPr>
        <w:pStyle w:val="Heading2"/>
      </w:pPr>
      <w:r>
        <w:t>CONCLUSION</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r>
        <w:br/>
        <w:t xml:space="preserve">The automatic temperature-controlled fan system successfully maintains temperature without manual involvement. It is efficient, user-friendly, and practical for real-time applications.  </w:t>
        <w:br/>
        <w:t>The project demonstrates automation, sensor integration, PWM control, and microcontroller-based decision-making effectively.</w:t>
        <w:br/>
        <w:t xml:space="preserve">    </w:t>
      </w:r>
    </w:p>
    <w:p>
      <w:pPr>
        <w:pStyle w:val="Heading2"/>
      </w:pPr>
      <w:r>
        <w:t>FUTURE SCOPE</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r>
        <w:br/>
        <w:t xml:space="preserve">• IoT integration for mobile control  </w:t>
        <w:br/>
        <w:t xml:space="preserve">• LCD/OLED temperature display  </w:t>
        <w:br/>
        <w:t xml:space="preserve">• AC fan speed control using TRIAC dimmers  </w:t>
        <w:br/>
        <w:t xml:space="preserve">• Smart home automation compatibility  </w:t>
        <w:br/>
        <w:t xml:space="preserve">• Data logging and analytics  </w:t>
        <w:br/>
        <w:t xml:space="preserve">    </w:t>
      </w:r>
    </w:p>
    <w:p>
      <w:pPr>
        <w:pStyle w:val="Heading2"/>
      </w:pPr>
      <w:r>
        <w:t>REFERENCES</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p>
      <w:r>
        <w:br/>
        <w:t xml:space="preserve">1. Embedded Systems by Rajkamal  </w:t>
        <w:br/>
        <w:t xml:space="preserve">2. Sensor and Control Systems Research Papers  </w:t>
        <w:br/>
        <w:t xml:space="preserve">3. IEEE Journals on Automation  </w:t>
        <w:br/>
        <w:t xml:space="preserve">4. Arduino and ESP32 Datasheets  </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